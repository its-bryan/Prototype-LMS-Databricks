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FBD09" w14:textId="77777777" w:rsidR="00530B09" w:rsidRPr="00B17937" w:rsidRDefault="00000000">
      <w:pPr>
        <w:pStyle w:val="Heading1"/>
        <w:rPr>
          <w:color w:val="000000" w:themeColor="text1"/>
        </w:rPr>
      </w:pPr>
      <w:r w:rsidRPr="00B17937">
        <w:rPr>
          <w:color w:val="000000" w:themeColor="text1"/>
        </w:rPr>
        <w:t>IR Project Contact Directory</w:t>
      </w:r>
    </w:p>
    <w:p w14:paraId="27D3DEA8" w14:textId="77777777" w:rsidR="00530B09" w:rsidRDefault="00000000">
      <w:r>
        <w:t>This directory lists key contacts for the IR project, including their role/context and when to reach out.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937"/>
      </w:tblGrid>
      <w:tr w:rsidR="00530B09" w14:paraId="74B6E040" w14:textId="77777777">
        <w:tc>
          <w:tcPr>
            <w:tcW w:w="2880" w:type="dxa"/>
          </w:tcPr>
          <w:p w14:paraId="0611AB73" w14:textId="77777777" w:rsidR="00530B09" w:rsidRDefault="00000000">
            <w:r>
              <w:t>Name</w:t>
            </w:r>
          </w:p>
        </w:tc>
        <w:tc>
          <w:tcPr>
            <w:tcW w:w="2880" w:type="dxa"/>
          </w:tcPr>
          <w:p w14:paraId="6EEB1B23" w14:textId="77777777" w:rsidR="00530B09" w:rsidRDefault="00000000">
            <w:r>
              <w:t>Role / Context</w:t>
            </w:r>
          </w:p>
        </w:tc>
        <w:tc>
          <w:tcPr>
            <w:tcW w:w="2880" w:type="dxa"/>
          </w:tcPr>
          <w:p w14:paraId="4C7D0F0A" w14:textId="44738246" w:rsidR="00530B09" w:rsidRDefault="00B17937">
            <w:r>
              <w:t>Email</w:t>
            </w:r>
          </w:p>
        </w:tc>
      </w:tr>
      <w:tr w:rsidR="00530B09" w14:paraId="453C7622" w14:textId="77777777" w:rsidTr="00B17937">
        <w:trPr>
          <w:trHeight w:val="800"/>
        </w:trPr>
        <w:tc>
          <w:tcPr>
            <w:tcW w:w="2880" w:type="dxa"/>
          </w:tcPr>
          <w:p w14:paraId="5A853B30" w14:textId="6FCDAD32" w:rsidR="00530B09" w:rsidRDefault="00000000">
            <w:r>
              <w:t>Cheryl</w:t>
            </w:r>
            <w:r w:rsidR="00B17937">
              <w:t xml:space="preserve"> Payton</w:t>
            </w:r>
          </w:p>
        </w:tc>
        <w:tc>
          <w:tcPr>
            <w:tcW w:w="2880" w:type="dxa"/>
          </w:tcPr>
          <w:p w14:paraId="443C788E" w14:textId="6207C9D8" w:rsidR="00530B09" w:rsidRDefault="00B17937">
            <w:r>
              <w:t>HRD</w:t>
            </w:r>
            <w:r w:rsidR="00000000">
              <w:t xml:space="preserve"> </w:t>
            </w:r>
            <w:r>
              <w:t>Contact Center Operations</w:t>
            </w:r>
          </w:p>
        </w:tc>
        <w:tc>
          <w:tcPr>
            <w:tcW w:w="2880" w:type="dxa"/>
          </w:tcPr>
          <w:p w14:paraId="5EE9AA70" w14:textId="76FD5BA2" w:rsidR="00530B09" w:rsidRDefault="00B17937">
            <w:r w:rsidRPr="00B17937">
              <w:t>cpayton@hertz.com</w:t>
            </w:r>
          </w:p>
        </w:tc>
      </w:tr>
      <w:tr w:rsidR="00530B09" w14:paraId="051A65A1" w14:textId="77777777" w:rsidTr="00B17937">
        <w:trPr>
          <w:trHeight w:val="890"/>
        </w:trPr>
        <w:tc>
          <w:tcPr>
            <w:tcW w:w="2880" w:type="dxa"/>
          </w:tcPr>
          <w:p w14:paraId="3B8CE253" w14:textId="0BBEBCC9" w:rsidR="00530B09" w:rsidRDefault="00000000">
            <w:r>
              <w:t>Chad</w:t>
            </w:r>
            <w:r w:rsidR="00B17937">
              <w:t xml:space="preserve"> Gingerich</w:t>
            </w:r>
          </w:p>
        </w:tc>
        <w:tc>
          <w:tcPr>
            <w:tcW w:w="2880" w:type="dxa"/>
          </w:tcPr>
          <w:p w14:paraId="26D35A2D" w14:textId="1DE9DFA8" w:rsidR="00530B09" w:rsidRDefault="00B17937">
            <w:r>
              <w:t>Project Manager for HLES Conversion Reporting</w:t>
            </w:r>
          </w:p>
        </w:tc>
        <w:tc>
          <w:tcPr>
            <w:tcW w:w="2880" w:type="dxa"/>
          </w:tcPr>
          <w:p w14:paraId="153749E4" w14:textId="4C382EF0" w:rsidR="00530B09" w:rsidRDefault="00B17937">
            <w:r w:rsidRPr="00B17937">
              <w:t>cgingerich@hertz.com</w:t>
            </w:r>
          </w:p>
        </w:tc>
      </w:tr>
      <w:tr w:rsidR="00530B09" w14:paraId="170DD7D2" w14:textId="77777777" w:rsidTr="00B17937">
        <w:trPr>
          <w:trHeight w:val="872"/>
        </w:trPr>
        <w:tc>
          <w:tcPr>
            <w:tcW w:w="2880" w:type="dxa"/>
          </w:tcPr>
          <w:p w14:paraId="60B994FF" w14:textId="77777777" w:rsidR="00530B09" w:rsidRDefault="00000000">
            <w:r>
              <w:t>Tom Coleman</w:t>
            </w:r>
          </w:p>
        </w:tc>
        <w:tc>
          <w:tcPr>
            <w:tcW w:w="2880" w:type="dxa"/>
          </w:tcPr>
          <w:p w14:paraId="4A95EDBA" w14:textId="5C229E01" w:rsidR="00530B09" w:rsidRDefault="00B17937">
            <w:r>
              <w:t>Technical Lead -Deeper understanding of HLES</w:t>
            </w:r>
          </w:p>
        </w:tc>
        <w:tc>
          <w:tcPr>
            <w:tcW w:w="2880" w:type="dxa"/>
          </w:tcPr>
          <w:p w14:paraId="74CDD268" w14:textId="775E6A5B" w:rsidR="00530B09" w:rsidRDefault="00B17937">
            <w:r w:rsidRPr="00B17937">
              <w:t>thomas.coleman@hertz.com</w:t>
            </w:r>
          </w:p>
        </w:tc>
      </w:tr>
      <w:tr w:rsidR="00530B09" w14:paraId="59637C9E" w14:textId="77777777" w:rsidTr="00B17937">
        <w:trPr>
          <w:trHeight w:val="872"/>
        </w:trPr>
        <w:tc>
          <w:tcPr>
            <w:tcW w:w="2880" w:type="dxa"/>
          </w:tcPr>
          <w:p w14:paraId="091D4678" w14:textId="77777777" w:rsidR="00530B09" w:rsidRDefault="00000000">
            <w:r>
              <w:t>Chris Clark</w:t>
            </w:r>
          </w:p>
        </w:tc>
        <w:tc>
          <w:tcPr>
            <w:tcW w:w="2880" w:type="dxa"/>
          </w:tcPr>
          <w:p w14:paraId="43251F64" w14:textId="0BA5BCF1" w:rsidR="00530B09" w:rsidRDefault="00B17937">
            <w:r>
              <w:t>Technical Lead – Deeper understanding of HLES</w:t>
            </w:r>
          </w:p>
        </w:tc>
        <w:tc>
          <w:tcPr>
            <w:tcW w:w="2880" w:type="dxa"/>
          </w:tcPr>
          <w:p w14:paraId="02322935" w14:textId="456F6CBD" w:rsidR="00530B09" w:rsidRDefault="00B17937">
            <w:r w:rsidRPr="00B17937">
              <w:t>christopher.clark2@hertz.com</w:t>
            </w:r>
          </w:p>
        </w:tc>
      </w:tr>
      <w:tr w:rsidR="00530B09" w14:paraId="7A5FC039" w14:textId="77777777" w:rsidTr="00B17937">
        <w:trPr>
          <w:trHeight w:val="1142"/>
        </w:trPr>
        <w:tc>
          <w:tcPr>
            <w:tcW w:w="2880" w:type="dxa"/>
          </w:tcPr>
          <w:p w14:paraId="58B0933D" w14:textId="77777777" w:rsidR="00530B09" w:rsidRDefault="00000000">
            <w:r>
              <w:t>Deepak Gupta</w:t>
            </w:r>
          </w:p>
        </w:tc>
        <w:tc>
          <w:tcPr>
            <w:tcW w:w="2880" w:type="dxa"/>
          </w:tcPr>
          <w:p w14:paraId="090D73D7" w14:textId="125B2B69" w:rsidR="00530B09" w:rsidRDefault="00B17937">
            <w:r>
              <w:t>Sr. Director of Software Product – Lead on MMR text contact</w:t>
            </w:r>
          </w:p>
        </w:tc>
        <w:tc>
          <w:tcPr>
            <w:tcW w:w="2880" w:type="dxa"/>
          </w:tcPr>
          <w:p w14:paraId="6421A910" w14:textId="13B7BCC9" w:rsidR="00530B09" w:rsidRDefault="00B17937">
            <w:r w:rsidRPr="00B17937">
              <w:t>D.Gupta@hertz.com</w:t>
            </w:r>
          </w:p>
        </w:tc>
      </w:tr>
      <w:tr w:rsidR="00530B09" w14:paraId="77CB579B" w14:textId="77777777" w:rsidTr="00B17937">
        <w:trPr>
          <w:trHeight w:val="1133"/>
        </w:trPr>
        <w:tc>
          <w:tcPr>
            <w:tcW w:w="2880" w:type="dxa"/>
          </w:tcPr>
          <w:p w14:paraId="465E3CBF" w14:textId="5266E3FA" w:rsidR="00530B09" w:rsidRDefault="00000000">
            <w:r>
              <w:t>Darlene</w:t>
            </w:r>
            <w:r w:rsidR="00B17937">
              <w:t xml:space="preserve"> Taylor</w:t>
            </w:r>
          </w:p>
        </w:tc>
        <w:tc>
          <w:tcPr>
            <w:tcW w:w="2880" w:type="dxa"/>
          </w:tcPr>
          <w:p w14:paraId="284D56E9" w14:textId="741DB971" w:rsidR="00530B09" w:rsidRDefault="00B17937">
            <w:r>
              <w:t>HIRMS – Lots of experience around HLES and HIRMS software</w:t>
            </w:r>
          </w:p>
        </w:tc>
        <w:tc>
          <w:tcPr>
            <w:tcW w:w="2880" w:type="dxa"/>
          </w:tcPr>
          <w:p w14:paraId="3A0BF539" w14:textId="06BB7E3F" w:rsidR="00530B09" w:rsidRDefault="00B17937">
            <w:r w:rsidRPr="00B17937">
              <w:t>Dmtaylor@hertz.com</w:t>
            </w:r>
          </w:p>
        </w:tc>
      </w:tr>
      <w:tr w:rsidR="00530B09" w14:paraId="09E10F84" w14:textId="77777777" w:rsidTr="00B17937">
        <w:trPr>
          <w:trHeight w:val="953"/>
        </w:trPr>
        <w:tc>
          <w:tcPr>
            <w:tcW w:w="2880" w:type="dxa"/>
          </w:tcPr>
          <w:p w14:paraId="4EECD596" w14:textId="77777777" w:rsidR="00530B09" w:rsidRDefault="00000000">
            <w:r>
              <w:t>Nick Cappullucci</w:t>
            </w:r>
          </w:p>
        </w:tc>
        <w:tc>
          <w:tcPr>
            <w:tcW w:w="2880" w:type="dxa"/>
          </w:tcPr>
          <w:p w14:paraId="6ECAB421" w14:textId="0642E60E" w:rsidR="00530B09" w:rsidRDefault="00B17937">
            <w:r>
              <w:t>Sr. Director of Replacement Sales</w:t>
            </w:r>
          </w:p>
        </w:tc>
        <w:tc>
          <w:tcPr>
            <w:tcW w:w="2880" w:type="dxa"/>
          </w:tcPr>
          <w:p w14:paraId="716D519E" w14:textId="62D3C54C" w:rsidR="00530B09" w:rsidRDefault="00B17937">
            <w:r w:rsidRPr="00B17937">
              <w:t>ncappellucci@hertz.com</w:t>
            </w:r>
          </w:p>
        </w:tc>
      </w:tr>
    </w:tbl>
    <w:p w14:paraId="710E95C6" w14:textId="77777777" w:rsidR="00595C1E" w:rsidRDefault="00595C1E"/>
    <w:sectPr w:rsidR="00595C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5921933">
    <w:abstractNumId w:val="8"/>
  </w:num>
  <w:num w:numId="2" w16cid:durableId="1821072404">
    <w:abstractNumId w:val="6"/>
  </w:num>
  <w:num w:numId="3" w16cid:durableId="1598513691">
    <w:abstractNumId w:val="5"/>
  </w:num>
  <w:num w:numId="4" w16cid:durableId="635179060">
    <w:abstractNumId w:val="4"/>
  </w:num>
  <w:num w:numId="5" w16cid:durableId="320041646">
    <w:abstractNumId w:val="7"/>
  </w:num>
  <w:num w:numId="6" w16cid:durableId="1518425614">
    <w:abstractNumId w:val="3"/>
  </w:num>
  <w:num w:numId="7" w16cid:durableId="629366190">
    <w:abstractNumId w:val="2"/>
  </w:num>
  <w:num w:numId="8" w16cid:durableId="595597908">
    <w:abstractNumId w:val="1"/>
  </w:num>
  <w:num w:numId="9" w16cid:durableId="681783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0B09"/>
    <w:rsid w:val="00595C1E"/>
    <w:rsid w:val="005B59A9"/>
    <w:rsid w:val="00AA1D8D"/>
    <w:rsid w:val="00B1793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142884"/>
  <w14:defaultImageDpi w14:val="300"/>
  <w15:docId w15:val="{BB2B3290-1CF1-42CB-9691-719B740CD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101</Words>
  <Characters>639</Characters>
  <Application>Microsoft Office Word</Application>
  <DocSecurity>0</DocSecurity>
  <Lines>42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Bentley, Lane W.</cp:lastModifiedBy>
  <cp:revision>2</cp:revision>
  <dcterms:created xsi:type="dcterms:W3CDTF">2013-12-23T23:15:00Z</dcterms:created>
  <dcterms:modified xsi:type="dcterms:W3CDTF">2025-12-19T18:03:00Z</dcterms:modified>
  <cp:category/>
</cp:coreProperties>
</file>